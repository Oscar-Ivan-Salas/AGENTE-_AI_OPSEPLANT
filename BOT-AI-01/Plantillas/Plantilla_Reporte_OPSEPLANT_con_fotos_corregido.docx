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18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 OPSEPLA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8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📄 REPORTE DE AVANCE DIARIO</w:t>
      </w:r>
    </w:p>
    <w:p>
      <w:r>
        <w:t>Fecha: 2025-04-21</w:t>
      </w:r>
    </w:p>
    <w:p>
      <w:r>
        <w:t>Supervisor: {{ supervisor }}</w:t>
      </w:r>
    </w:p>
    <w:p/>
    <w:p>
      <w:pPr>
        <w:pStyle w:val="Heading2"/>
      </w:pPr>
      <w:r>
        <w:t>📌 Avance original:</w:t>
      </w:r>
    </w:p>
    <w:p>
      <w:r>
        <w:t>{{ texto_original }}</w:t>
      </w:r>
    </w:p>
    <w:p>
      <w:pPr>
        <w:pStyle w:val="Heading2"/>
      </w:pPr>
      <w:r>
        <w:t>🤖 Resumen AI:</w:t>
      </w:r>
    </w:p>
    <w:p>
      <w:r>
        <w:t>{{ resumen_ai }}</w:t>
      </w:r>
    </w:p>
    <w:p>
      <w:pPr>
        <w:pStyle w:val="Heading2"/>
      </w:pPr>
      <w:r>
        <w:t>🖼 Fotos del avance:</w:t>
      </w:r>
    </w:p>
    <w:p>
      <w:r>
        <w:t>{{ fotos_avance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