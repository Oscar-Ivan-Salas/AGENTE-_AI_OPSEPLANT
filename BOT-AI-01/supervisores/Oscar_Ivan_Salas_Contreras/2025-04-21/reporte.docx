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8922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92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828800" cy="118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OPSEPLAN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8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📄 REPORTE DE AVANCE DIARIO</w:t>
      </w:r>
    </w:p>
    <w:p>
      <w:r>
        <w:t>Fecha: 2025-04-21</w:t>
      </w:r>
    </w:p>
    <w:p>
      <w:r>
        <w:t>Supervisor: {{ supervisor }}</w:t>
      </w:r>
    </w:p>
    <w:p/>
    <w:p>
      <w:pPr>
        <w:pStyle w:val="Heading2"/>
      </w:pPr>
      <w:r>
        <w:t>📌 Avance original:</w:t>
      </w:r>
    </w:p>
    <w:p>
      <w:r>
        <w:t>{{ texto_original }}</w:t>
      </w:r>
    </w:p>
    <w:p>
      <w:pPr>
        <w:pStyle w:val="Heading2"/>
      </w:pPr>
      <w:r>
        <w:t>🤖 Resumen AI:</w:t>
      </w:r>
    </w:p>
    <w:p>
      <w:r>
        <w:t>{{ resumen_ai }}</w:t>
      </w:r>
    </w:p>
    <w:p>
      <w:pPr>
        <w:pStyle w:val="Heading2"/>
      </w:pPr>
      <w:r>
        <w:t>🖼 Fotos del avance:</w:t>
      </w:r>
    </w:p>
    <w:p>
      <w:r>
        <w:t>{{ fotos_avance }}</w:t>
      </w:r>
    </w:p>
    <w:p>
      <w:r>
        <w:t>Fecha: 2025-04-21</w:t>
      </w:r>
    </w:p>
    <w:p>
      <w:r>
        <w:t>Supervisor: Oscar_Ivan_Salas_Contreras</w:t>
      </w:r>
    </w:p>
    <w:p>
      <w:r>
        <w:t>📝 Avance original:</w:t>
      </w:r>
    </w:p>
    <w:p>
      <w:r>
        <w:t>Hola</w:t>
      </w:r>
    </w:p>
    <w:p>
      <w:r>
        <w:t>🧠 Resumen AI:</w:t>
      </w:r>
    </w:p>
    <w:p>
      <w:r>
        <w:t xml:space="preserve">[GPT ERROR] </w:t>
        <w:br/>
        <w:br/>
        <w:t>You tried to access openai.ChatCompletion, but this is no longer supported in openai&gt;=1.0.0 - see the README at https://github.com/openai/openai-python for the API.</w:t>
        <w:br/>
        <w:br/>
        <w:t xml:space="preserve">You can run `openai migrate` to automatically upgrade your codebase to use the 1.0.0 interface. </w:t>
        <w:br/>
        <w:br/>
        <w:t>Alternatively, you can pin your installation to the old version, e.g. `pip install openai==0.28`</w:t>
        <w:br/>
        <w:br/>
        <w:t>A detailed migration guide is available here: https://github.com/openai/openai-python/discussions/742</w:t>
        <w:br/>
      </w:r>
    </w:p>
    <w:p>
      <w:r>
        <w:t>📷 Fotos del avance: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